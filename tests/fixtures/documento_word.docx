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Puestos - Documento de Referencia</w:t>
      </w:r>
    </w:p>
    <w:p>
      <w:r>
        <w:t>Este documento contiene la relación de puestos vigentes.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Puesto</w:t>
            </w:r>
          </w:p>
        </w:tc>
        <w:tc>
          <w:tcPr>
            <w:tcW w:type="dxa" w:w="4320"/>
          </w:tcPr>
          <w:p>
            <w:r>
              <w:t>Nivel</w:t>
            </w:r>
          </w:p>
        </w:tc>
      </w:tr>
      <w:tr>
        <w:tc>
          <w:tcPr>
            <w:tcW w:type="dxa" w:w="4320"/>
          </w:tcPr>
          <w:p>
            <w:r>
              <w:t>DIRECTOR DE ÁREA</w:t>
            </w:r>
          </w:p>
        </w:tc>
        <w:tc>
          <w:tcPr>
            <w:tcW w:type="dxa" w:w="4320"/>
          </w:tcPr>
          <w:p>
            <w:r>
              <w:t>NIVEL 8</w:t>
            </w:r>
          </w:p>
        </w:tc>
      </w:tr>
      <w:tr>
        <w:tc>
          <w:tcPr>
            <w:tcW w:type="dxa" w:w="4320"/>
          </w:tcPr>
          <w:p>
            <w:r>
              <w:t>Jefe de Recursos Humanos</w:t>
            </w:r>
          </w:p>
        </w:tc>
        <w:tc>
          <w:tcPr>
            <w:tcW w:type="dxa" w:w="4320"/>
          </w:tcPr>
          <w:p>
            <w:r>
              <w:t>Nivel 6</w:t>
            </w:r>
          </w:p>
        </w:tc>
      </w:tr>
      <w:tr>
        <w:tc>
          <w:tcPr>
            <w:tcW w:type="dxa" w:w="4320"/>
          </w:tcPr>
          <w:p>
            <w:r>
              <w:t>Subdirector de Personal</w:t>
            </w:r>
          </w:p>
        </w:tc>
        <w:tc>
          <w:tcPr>
            <w:tcW w:type="dxa" w:w="4320"/>
          </w:tcPr>
          <w:p>
            <w:r>
              <w:t>Nivel 9</w:t>
            </w:r>
          </w:p>
        </w:tc>
      </w:tr>
      <w:tr>
        <w:tc>
          <w:tcPr>
            <w:tcW w:type="dxa" w:w="4320"/>
          </w:tcPr>
          <w:p>
            <w:r>
              <w:t>Coordinadora de Sistema</w:t>
            </w:r>
          </w:p>
        </w:tc>
        <w:tc>
          <w:tcPr>
            <w:tcW w:type="dxa" w:w="4320"/>
          </w:tcPr>
          <w:p>
            <w:r>
              <w:t>Nivel 5</w:t>
            </w:r>
          </w:p>
        </w:tc>
      </w:tr>
      <w:tr>
        <w:tc>
          <w:tcPr>
            <w:tcW w:type="dxa" w:w="4320"/>
          </w:tcPr>
          <w:p>
            <w:r>
              <w:t>Auxiliar Administrativo</w:t>
            </w:r>
          </w:p>
        </w:tc>
        <w:tc>
          <w:tcPr>
            <w:tcW w:type="dxa" w:w="4320"/>
          </w:tcPr>
          <w:p>
            <w:r>
              <w:t>Nivel 2</w:t>
            </w:r>
          </w:p>
        </w:tc>
      </w:tr>
      <w:tr>
        <w:tc>
          <w:tcPr>
            <w:tcW w:type="dxa" w:w="4320"/>
          </w:tcPr>
          <w:p>
            <w:r>
              <w:t>Recepcionista</w:t>
            </w:r>
          </w:p>
        </w:tc>
        <w:tc>
          <w:tcPr>
            <w:tcW w:type="dxa" w:w="4320"/>
          </w:tcPr>
          <w:p>
            <w:r>
              <w:t>Nivel 1</w:t>
            </w:r>
          </w:p>
        </w:tc>
      </w:tr>
    </w:tbl>
    <w:p>
      <w:r>
        <w:t>Página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